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🎬 GUION PARA VIDEO - EVALUACIÓN FINAL TRANSVERSAL</w:t>
      </w:r>
    </w:p>
    <w:p>
      <w:pPr>
        <w:pStyle w:val="Heading2"/>
        <w:jc w:val="center"/>
      </w:pPr>
      <w:r>
        <w:rPr>
          <w:color w:val="004499"/>
        </w:rPr>
        <w:t>💻 Sistema Teatro Moro - Semana 9</w:t>
      </w:r>
    </w:p>
    <w:p>
      <w:pPr>
        <w:jc w:val="center"/>
      </w:pPr>
      <w:r>
        <w:rPr>
          <w:b/>
          <w:sz w:val="28"/>
        </w:rPr>
        <w:t>☕ Fundamentos de Programación (PRY2201)</w:t>
        <w:br/>
      </w:r>
      <w:r>
        <w:rPr>
          <w:sz w:val="24"/>
        </w:rPr>
        <w:t>⏱️ Duración: 5 minutos máximo</w:t>
        <w:br/>
      </w:r>
      <w:r>
        <w:br/>
      </w:r>
      <w:r>
        <w:rPr>
          <w:b/>
          <w:color w:val="0066CC"/>
          <w:sz w:val="28"/>
        </w:rPr>
        <w:t>👨‍💻 Estudiante: Fuad Oñate</w:t>
        <w:br/>
      </w:r>
      <w:r>
        <w:rPr>
          <w:sz w:val="24"/>
        </w:rPr>
        <w:t>🎓 Programación Online - Duoc UC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📍 INTRODUCCIÓN (30 segundos)</w:t>
      </w:r>
    </w:p>
    <w:p>
      <w:r>
        <w:rPr>
          <w:sz w:val="22"/>
        </w:rPr>
        <w:t>Hola, mi nombre es Fuad Oñate y les presento el Sistema de Gestión de Ventas de Entradas para el Teatro Moro, desarrollado como Evaluación Final Transversal de la asignatura Fundamentos de Programación, semana 9.</w:t>
        <w:br/>
        <w:br/>
      </w:r>
      <w:r>
        <w:rPr>
          <w:sz w:val="22"/>
        </w:rPr>
        <w:t>Este sistema permite vender entradas, gestionar asientos y aplicar descuentos automáticos según el tipo de cliente.</w:t>
      </w:r>
    </w:p>
    <w:p>
      <w:pPr>
        <w:pStyle w:val="Heading1"/>
      </w:pPr>
      <w:r>
        <w:rPr>
          <w:color w:val="0066CC"/>
        </w:rPr>
        <w:t>🏗️ ARQUITECTURA DEL SISTEMA (45 segundos)</w:t>
      </w:r>
    </w:p>
    <w:p>
      <w:r>
        <w:rPr>
          <w:b/>
          <w:color w:val="FF8C00"/>
          <w:sz w:val="20"/>
        </w:rPr>
        <w:t>📺 [MOSTRAR CÓDIGO EN NETBEANS - LÍNEAS 14-39]</w:t>
        <w:br/>
        <w:br/>
      </w:r>
      <w:r>
        <w:rPr>
          <w:sz w:val="22"/>
        </w:rPr>
        <w:t>El sistema está construido con:</w:t>
        <w:br/>
        <w:br/>
      </w:r>
    </w:p>
    <w:p>
      <w:pPr>
        <w:pStyle w:val="ListBullet"/>
      </w:pPr>
      <w:r>
        <w:rPr>
          <w:sz w:val="22"/>
        </w:rPr>
        <w:t>📊 10 arrays paralelos para 150 asientos</w:t>
      </w:r>
    </w:p>
    <w:p>
      <w:pPr>
        <w:pStyle w:val="ListBullet"/>
      </w:pPr>
      <w:r>
        <w:rPr>
          <w:sz w:val="22"/>
        </w:rPr>
        <w:t>📋 ArrayList para historial dinámico</w:t>
      </w:r>
    </w:p>
    <w:p>
      <w:pPr>
        <w:pStyle w:val="ListBullet"/>
      </w:pPr>
      <w:r>
        <w:rPr>
          <w:sz w:val="22"/>
        </w:rPr>
        <w:t>🔢 Variables estáticas globales</w:t>
      </w:r>
    </w:p>
    <w:p>
      <w:pPr>
        <w:pStyle w:val="ListBullet"/>
      </w:pPr>
      <w:r>
        <w:rPr>
          <w:sz w:val="22"/>
        </w:rPr>
        <w:t>💰 5 constantes de precios</w:t>
      </w:r>
    </w:p>
    <w:p>
      <w:pPr>
        <w:pStyle w:val="ListBullet"/>
      </w:pPr>
      <w:r>
        <w:rPr>
          <w:sz w:val="22"/>
        </w:rPr>
        <w:t>🎭 5 secciones de 30 asientos</w:t>
      </w:r>
    </w:p>
    <w:p>
      <w:pPr>
        <w:pStyle w:val="Heading1"/>
      </w:pPr>
      <w:r>
        <w:rPr>
          <w:color w:val="0066CC"/>
        </w:rPr>
        <w:t>⚙️ IMPLEMENTACIÓN Y ESTRATEGIAS (1 minuto)</w:t>
      </w:r>
    </w:p>
    <w:p>
      <w:r>
        <w:rPr>
          <w:b/>
          <w:color w:val="FF8C00"/>
          <w:sz w:val="20"/>
        </w:rPr>
        <w:t>📺 [MOSTRAR MÉTODO venderEntrada()]</w:t>
        <w:br/>
        <w:br/>
      </w:r>
      <w:r>
        <w:rPr>
          <w:sz w:val="22"/>
        </w:rPr>
        <w:t>Estructuras de control implementadas:</w:t>
        <w:br/>
        <w:br/>
      </w:r>
    </w:p>
    <w:p>
      <w:pPr>
        <w:pStyle w:val="ListBullet"/>
      </w:pPr>
      <w:r>
        <w:rPr>
          <w:sz w:val="22"/>
        </w:rPr>
        <w:t>🔀 IF-ELSE para validaciones y descuentos</w:t>
      </w:r>
    </w:p>
    <w:p>
      <w:pPr>
        <w:pStyle w:val="ListBullet"/>
      </w:pPr>
      <w:r>
        <w:rPr>
          <w:sz w:val="22"/>
        </w:rPr>
        <w:t>🔄 SWITCH para menú y ubicaciones</w:t>
      </w:r>
    </w:p>
    <w:p>
      <w:pPr>
        <w:pStyle w:val="ListBullet"/>
      </w:pPr>
      <w:r>
        <w:rPr>
          <w:sz w:val="22"/>
        </w:rPr>
        <w:t>🔁 FOR para recorrer asientos</w:t>
      </w:r>
    </w:p>
    <w:p>
      <w:pPr>
        <w:pStyle w:val="ListBullet"/>
      </w:pPr>
      <w:r>
        <w:rPr>
          <w:sz w:val="22"/>
        </w:rPr>
        <w:t>♾️ DO-WHILE para menú activo</w:t>
      </w:r>
    </w:p>
    <w:p>
      <w:pPr>
        <w:pStyle w:val="ListBullet"/>
      </w:pPr>
      <w:r>
        <w:rPr>
          <w:sz w:val="22"/>
        </w:rPr>
        <w:t>⚠️ TRY-CATCH para excepciones</w:t>
      </w:r>
    </w:p>
    <w:p>
      <w:pPr>
        <w:pStyle w:val="Heading1"/>
      </w:pPr>
      <w:r>
        <w:rPr>
          <w:color w:val="0066CC"/>
        </w:rPr>
        <w:t>🔧 DIFICULTADES Y SOLUCIONES (45 segundos)</w:t>
      </w:r>
    </w:p>
    <w:p>
      <w:r>
        <w:rPr>
          <w:b/>
          <w:color w:val="FF8C00"/>
          <w:sz w:val="20"/>
        </w:rPr>
        <w:t>📺 [MOSTRAR MÉTODO modificarAsiento() - LÍNEAS 304-317]</w:t>
        <w:br/>
        <w:br/>
      </w:r>
      <w:r>
        <w:rPr>
          <w:sz w:val="22"/>
        </w:rPr>
        <w:t>Principales desafíos:</w:t>
        <w:br/>
        <w:br/>
      </w:r>
      <w:r>
        <w:rPr>
          <w:sz w:val="22"/>
        </w:rPr>
        <w:t>❌ Problema 1: Recálculo de precios al cambiar ubicación</w:t>
        <w:br/>
      </w:r>
      <w:r>
        <w:rPr>
          <w:sz w:val="22"/>
        </w:rPr>
        <w:t>✅ Solución: Mantener porcentaje de descuento</w:t>
        <w:br/>
        <w:br/>
      </w:r>
      <w:r>
        <w:rPr>
          <w:sz w:val="22"/>
        </w:rPr>
        <w:t>❌ Problema 2: Validación de RUT duplicado</w:t>
        <w:br/>
      </w:r>
      <w:r>
        <w:rPr>
          <w:sz w:val="22"/>
        </w:rPr>
        <w:t>✅ Solución: Recorrer asientos vendidos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💻 DEMOSTRACIÓN EN VIVO (1 minuto 45 segundos)</w:t>
      </w:r>
    </w:p>
    <w:p>
      <w:r>
        <w:rPr>
          <w:b/>
          <w:color w:val="FF8C00"/>
          <w:sz w:val="20"/>
        </w:rPr>
        <w:t>📺 [EJECUTAR EL PROGRAMA]</w:t>
        <w:br/>
        <w:br/>
      </w:r>
    </w:p>
    <w:p>
      <w:pPr>
        <w:pStyle w:val="Heading2"/>
      </w:pPr>
      <w:r>
        <w:rPr>
          <w:color w:val="004499"/>
        </w:rPr>
        <w:t>1️⃣ Opción 1: Vender Entrada</w:t>
      </w:r>
    </w:p>
    <w:p>
      <w:r>
        <w:rPr>
          <w:sz w:val="22"/>
        </w:rPr>
        <w:t>🎯 Ubicación: VIP</w:t>
        <w:br/>
        <w:t>🪑 Asiento: 5</w:t>
        <w:br/>
        <w:t>👤 Cliente: Juan Pérez (RUT: 12345678)</w:t>
        <w:br/>
        <w:t>🎂 Edad: 25 años</w:t>
        <w:br/>
        <w:t>📚 Estudiante: Sí</w:t>
        <w:br/>
        <w:t>💸 Descuento: 25% = $15,000</w:t>
        <w:br/>
        <w:t>💵 Total: $45,000</w:t>
      </w:r>
    </w:p>
    <w:p>
      <w:pPr>
        <w:pStyle w:val="Heading2"/>
      </w:pPr>
      <w:r>
        <w:rPr>
          <w:color w:val="004499"/>
        </w:rPr>
        <w:t>4️⃣ Opción 4: Imprimir Boleta</w:t>
      </w:r>
    </w:p>
    <w:p>
      <w:r>
        <w:rPr>
          <w:sz w:val="22"/>
        </w:rPr>
        <w:t>🧾 Muestra información completa del cliente y desglose de precios</w:t>
      </w:r>
    </w:p>
    <w:p>
      <w:pPr>
        <w:pStyle w:val="Heading2"/>
      </w:pPr>
      <w:r>
        <w:rPr>
          <w:color w:val="004499"/>
        </w:rPr>
        <w:t>6️⃣ Opción 6: Generar Reporte</w:t>
      </w:r>
    </w:p>
    <w:p>
      <w:r>
        <w:rPr>
          <w:sz w:val="22"/>
        </w:rPr>
        <w:t>📈 Estadísticas: 1 venta, 0.6% ocupación, $45,000 ingresos</w:t>
      </w:r>
    </w:p>
    <w:p>
      <w:pPr>
        <w:pStyle w:val="Heading2"/>
      </w:pPr>
      <w:r>
        <w:rPr>
          <w:color w:val="004499"/>
        </w:rPr>
        <w:t>7️⃣ Opción 7: Ejecutar Pruebas</w:t>
      </w:r>
    </w:p>
    <w:p>
      <w:r>
        <w:rPr>
          <w:sz w:val="22"/>
        </w:rPr>
        <w:t>✅ 4 pruebas OK: Integridad, Consistencia, Precios, Rendimiento</w:t>
      </w:r>
    </w:p>
    <w:p>
      <w:pPr>
        <w:pStyle w:val="Heading1"/>
      </w:pPr>
      <w:r>
        <w:rPr>
          <w:color w:val="0066CC"/>
        </w:rPr>
        <w:t>✨ CARACTERÍSTICAS ÚNICAS (30 segundos)</w:t>
      </w:r>
    </w:p>
    <w:p>
      <w:r>
        <w:rPr>
          <w:b/>
          <w:color w:val="FF8C00"/>
          <w:sz w:val="20"/>
        </w:rPr>
        <w:t>📺 [MOSTRAR MÉTODO ejecutarPruebas() - LÍNEAS 511-559]</w:t>
        <w:br/>
        <w:br/>
      </w:r>
    </w:p>
    <w:p>
      <w:pPr>
        <w:pStyle w:val="ListBullet"/>
      </w:pPr>
      <w:r>
        <w:rPr>
          <w:sz w:val="22"/>
        </w:rPr>
        <w:t>🧪 Suite de 4 pruebas automatizadas</w:t>
      </w:r>
    </w:p>
    <w:p>
      <w:pPr>
        <w:pStyle w:val="ListBullet"/>
      </w:pPr>
      <w:r>
        <w:rPr>
          <w:sz w:val="22"/>
        </w:rPr>
        <w:t>🎁 Descuentos automáticos por edad</w:t>
      </w:r>
    </w:p>
    <w:p>
      <w:pPr>
        <w:pStyle w:val="ListBullet"/>
      </w:pPr>
      <w:r>
        <w:rPr>
          <w:sz w:val="22"/>
        </w:rPr>
        <w:t>🔄 Recálculo inteligente de precios</w:t>
      </w:r>
    </w:p>
    <w:p>
      <w:pPr>
        <w:pStyle w:val="ListBullet"/>
      </w:pPr>
      <w:r>
        <w:rPr>
          <w:sz w:val="22"/>
        </w:rPr>
        <w:t>🛡️ Validaciones robustas</w:t>
      </w:r>
    </w:p>
    <w:p>
      <w:pPr>
        <w:pStyle w:val="ListBullet"/>
      </w:pPr>
      <w:r>
        <w:rPr>
          <w:sz w:val="22"/>
        </w:rPr>
        <w:t>📊 Visualización gráfica</w:t>
      </w:r>
    </w:p>
    <w:p>
      <w:pPr>
        <w:pStyle w:val="Heading1"/>
      </w:pPr>
      <w:r>
        <w:rPr>
          <w:color w:val="0066CC"/>
        </w:rPr>
        <w:t>🎯 CIERRE (15 segundos)</w:t>
      </w:r>
    </w:p>
    <w:p>
      <w:r>
        <w:rPr>
          <w:b/>
          <w:color w:val="FF8C00"/>
          <w:sz w:val="20"/>
        </w:rPr>
        <w:t>📺 [SELECCIONAR OPCIÓN 8: SALIR]</w:t>
        <w:br/>
        <w:br/>
      </w:r>
      <w:r>
        <w:rPr>
          <w:sz w:val="22"/>
        </w:rPr>
        <w:t>Al salir muestra resumen final.</w:t>
        <w:br/>
        <w:br/>
      </w:r>
      <w:r>
        <w:rPr>
          <w:b/>
          <w:sz w:val="24"/>
        </w:rPr>
        <w:t>Esto concluye la presentación del Sistema Teatro Moro.</w:t>
        <w:br/>
        <w:t>Muchas gracias por su atención.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📊 DISTRIBUCIÓN DEL TIEMPO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Sección</w:t>
            </w:r>
          </w:p>
        </w:tc>
        <w:tc>
          <w:tcPr>
            <w:tcW w:type="dxa" w:w="3120"/>
          </w:tcPr>
          <w:p>
            <w:r>
              <w:t>Duración</w:t>
            </w:r>
          </w:p>
        </w:tc>
        <w:tc>
          <w:tcPr>
            <w:tcW w:type="dxa" w:w="3120"/>
          </w:tcPr>
          <w:p>
            <w:r>
              <w:t>Acumulado</w:t>
            </w:r>
          </w:p>
        </w:tc>
      </w:tr>
      <w:tr>
        <w:tc>
          <w:tcPr>
            <w:tcW w:type="dxa" w:w="3120"/>
          </w:tcPr>
          <w:p>
            <w:r>
              <w:t>📍 Introducción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</w:tr>
      <w:tr>
        <w:tc>
          <w:tcPr>
            <w:tcW w:type="dxa" w:w="3120"/>
          </w:tcPr>
          <w:p>
            <w:r>
              <w:t>🏗️ Arquitectura</w:t>
            </w:r>
          </w:p>
        </w:tc>
        <w:tc>
          <w:tcPr>
            <w:tcW w:type="dxa" w:w="3120"/>
          </w:tcPr>
          <w:p>
            <w:r>
              <w:t>0:45</w:t>
            </w:r>
          </w:p>
        </w:tc>
        <w:tc>
          <w:tcPr>
            <w:tcW w:type="dxa" w:w="3120"/>
          </w:tcPr>
          <w:p>
            <w:r>
              <w:t>1:15</w:t>
            </w:r>
          </w:p>
        </w:tc>
      </w:tr>
      <w:tr>
        <w:tc>
          <w:tcPr>
            <w:tcW w:type="dxa" w:w="3120"/>
          </w:tcPr>
          <w:p>
            <w:r>
              <w:t>⚙️ Implementación</w:t>
            </w:r>
          </w:p>
        </w:tc>
        <w:tc>
          <w:tcPr>
            <w:tcW w:type="dxa" w:w="3120"/>
          </w:tcPr>
          <w:p>
            <w:r>
              <w:t>1:00</w:t>
            </w:r>
          </w:p>
        </w:tc>
        <w:tc>
          <w:tcPr>
            <w:tcW w:type="dxa" w:w="3120"/>
          </w:tcPr>
          <w:p>
            <w:r>
              <w:t>2:15</w:t>
            </w:r>
          </w:p>
        </w:tc>
      </w:tr>
      <w:tr>
        <w:tc>
          <w:tcPr>
            <w:tcW w:type="dxa" w:w="3120"/>
          </w:tcPr>
          <w:p>
            <w:r>
              <w:t>🔧 Dificultades</w:t>
            </w:r>
          </w:p>
        </w:tc>
        <w:tc>
          <w:tcPr>
            <w:tcW w:type="dxa" w:w="3120"/>
          </w:tcPr>
          <w:p>
            <w:r>
              <w:t>0:45</w:t>
            </w:r>
          </w:p>
        </w:tc>
        <w:tc>
          <w:tcPr>
            <w:tcW w:type="dxa" w:w="3120"/>
          </w:tcPr>
          <w:p>
            <w:r>
              <w:t>3:00</w:t>
            </w:r>
          </w:p>
        </w:tc>
      </w:tr>
      <w:tr>
        <w:tc>
          <w:tcPr>
            <w:tcW w:type="dxa" w:w="3120"/>
          </w:tcPr>
          <w:p>
            <w:r>
              <w:t>💻 Demostración</w:t>
            </w:r>
          </w:p>
        </w:tc>
        <w:tc>
          <w:tcPr>
            <w:tcW w:type="dxa" w:w="3120"/>
          </w:tcPr>
          <w:p>
            <w:r>
              <w:t>1:45</w:t>
            </w:r>
          </w:p>
        </w:tc>
        <w:tc>
          <w:tcPr>
            <w:tcW w:type="dxa" w:w="3120"/>
          </w:tcPr>
          <w:p>
            <w:r>
              <w:t>4:45</w:t>
            </w:r>
          </w:p>
        </w:tc>
      </w:tr>
      <w:tr>
        <w:tc>
          <w:tcPr>
            <w:tcW w:type="dxa" w:w="3120"/>
          </w:tcPr>
          <w:p>
            <w:r>
              <w:t>✨ Características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  <w:tc>
          <w:tcPr>
            <w:tcW w:type="dxa" w:w="3120"/>
          </w:tcPr>
          <w:p>
            <w:r>
              <w:t>5:15*</w:t>
            </w:r>
          </w:p>
        </w:tc>
      </w:tr>
      <w:tr>
        <w:tc>
          <w:tcPr>
            <w:tcW w:type="dxa" w:w="3120"/>
          </w:tcPr>
          <w:p>
            <w:r>
              <w:t>🎯 Cierre</w:t>
            </w:r>
          </w:p>
        </w:tc>
        <w:tc>
          <w:tcPr>
            <w:tcW w:type="dxa" w:w="3120"/>
          </w:tcPr>
          <w:p>
            <w:r>
              <w:t>0:15</w:t>
            </w:r>
          </w:p>
        </w:tc>
        <w:tc>
          <w:tcPr>
            <w:tcW w:type="dxa" w:w="3120"/>
          </w:tcPr>
          <w:p>
            <w:r>
              <w:t>5:00</w:t>
            </w:r>
          </w:p>
        </w:tc>
      </w:tr>
    </w:tbl>
    <w:p>
      <w:pPr>
        <w:pStyle w:val="Heading1"/>
      </w:pPr>
      <w:r>
        <w:rPr>
          <w:color w:val="0066CC"/>
        </w:rPr>
        <w:t>💡 TIPS PARA LA GRABACIÓN</w:t>
      </w:r>
    </w:p>
    <w:p>
      <w:pPr>
        <w:pStyle w:val="ListNumber"/>
      </w:pPr>
      <w:r>
        <w:rPr>
          <w:sz w:val="22"/>
        </w:rPr>
        <w:t>🔄 Practica 2-3 veces</w:t>
      </w:r>
    </w:p>
    <w:p>
      <w:pPr>
        <w:pStyle w:val="ListNumber"/>
      </w:pPr>
      <w:r>
        <w:rPr>
          <w:sz w:val="22"/>
        </w:rPr>
        <w:t>🗣️ Habla natural</w:t>
      </w:r>
    </w:p>
    <w:p>
      <w:pPr>
        <w:pStyle w:val="ListNumber"/>
      </w:pPr>
      <w:r>
        <w:rPr>
          <w:sz w:val="22"/>
        </w:rPr>
        <w:t>⏸️ Pausas breves</w:t>
      </w:r>
    </w:p>
    <w:p>
      <w:pPr>
        <w:pStyle w:val="ListNumber"/>
      </w:pPr>
      <w:r>
        <w:rPr>
          <w:sz w:val="22"/>
        </w:rPr>
        <w:t>🎬 Sincroniza audio/video</w:t>
      </w:r>
    </w:p>
    <w:p>
      <w:pPr>
        <w:pStyle w:val="ListNumber"/>
      </w:pPr>
      <w:r>
        <w:rPr>
          <w:sz w:val="22"/>
        </w:rPr>
        <w:t>😌 Respira si te equivocas</w:t>
      </w:r>
    </w:p>
    <w:p>
      <w:pPr>
        <w:pStyle w:val="ListNumber"/>
      </w:pPr>
      <w:r>
        <w:rPr>
          <w:sz w:val="22"/>
        </w:rPr>
        <w:t>📷 Mira a la cámara</w:t>
      </w:r>
    </w:p>
    <w:p>
      <w:pPr>
        <w:pStyle w:val="ListNumber"/>
      </w:pPr>
      <w:r>
        <w:rPr>
          <w:sz w:val="22"/>
        </w:rPr>
        <w:t>😊 Sonríe</w:t>
      </w:r>
    </w:p>
    <w:p>
      <w:pPr>
        <w:pStyle w:val="Heading1"/>
      </w:pPr>
      <w:r>
        <w:rPr>
          <w:color w:val="0066CC"/>
        </w:rPr>
        <w:t>🎬 ACCIONES EN PANTALLA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Sección</w:t>
            </w:r>
          </w:p>
        </w:tc>
        <w:tc>
          <w:tcPr>
            <w:tcW w:type="dxa" w:w="4680"/>
          </w:tcPr>
          <w:p>
            <w:r>
              <w:t>Qué Mostrar</w:t>
            </w:r>
          </w:p>
        </w:tc>
      </w:tr>
      <w:tr>
        <w:tc>
          <w:tcPr>
            <w:tcW w:type="dxa" w:w="4680"/>
          </w:tcPr>
          <w:p>
            <w:r>
              <w:t>🏗️ Arquitectura</w:t>
            </w:r>
          </w:p>
        </w:tc>
        <w:tc>
          <w:tcPr>
            <w:tcW w:type="dxa" w:w="4680"/>
          </w:tcPr>
          <w:p>
            <w:r>
              <w:t>Líneas 14-39 (arrays y variables)</w:t>
            </w:r>
          </w:p>
        </w:tc>
      </w:tr>
      <w:tr>
        <w:tc>
          <w:tcPr>
            <w:tcW w:type="dxa" w:w="4680"/>
          </w:tcPr>
          <w:p>
            <w:r>
              <w:t>⚙️ Implementación</w:t>
            </w:r>
          </w:p>
        </w:tc>
        <w:tc>
          <w:tcPr>
            <w:tcW w:type="dxa" w:w="4680"/>
          </w:tcPr>
          <w:p>
            <w:r>
              <w:t>Método venderEntrada() - líneas 80-258</w:t>
            </w:r>
          </w:p>
        </w:tc>
      </w:tr>
      <w:tr>
        <w:tc>
          <w:tcPr>
            <w:tcW w:type="dxa" w:w="4680"/>
          </w:tcPr>
          <w:p>
            <w:r>
              <w:t>🔧 Dificultades</w:t>
            </w:r>
          </w:p>
        </w:tc>
        <w:tc>
          <w:tcPr>
            <w:tcW w:type="dxa" w:w="4680"/>
          </w:tcPr>
          <w:p>
            <w:r>
              <w:t>Método modificarAsiento() - líneas 304-317</w:t>
            </w:r>
          </w:p>
        </w:tc>
      </w:tr>
      <w:tr>
        <w:tc>
          <w:tcPr>
            <w:tcW w:type="dxa" w:w="4680"/>
          </w:tcPr>
          <w:p>
            <w:r>
              <w:t>💻 Demostración</w:t>
            </w:r>
          </w:p>
        </w:tc>
        <w:tc>
          <w:tcPr>
            <w:tcW w:type="dxa" w:w="4680"/>
          </w:tcPr>
          <w:p>
            <w:r>
              <w:t>Ejecutar programa en consola</w:t>
            </w:r>
          </w:p>
        </w:tc>
      </w:tr>
      <w:tr>
        <w:tc>
          <w:tcPr>
            <w:tcW w:type="dxa" w:w="4680"/>
          </w:tcPr>
          <w:p>
            <w:r>
              <w:t>✨ Características</w:t>
            </w:r>
          </w:p>
        </w:tc>
        <w:tc>
          <w:tcPr>
            <w:tcW w:type="dxa" w:w="4680"/>
          </w:tcPr>
          <w:p>
            <w:r>
              <w:t>Método ejecutarPruebas() - líneas 511-559</w:t>
            </w:r>
          </w:p>
        </w:tc>
      </w:tr>
    </w:tbl>
    <w:p>
      <w:pPr>
        <w:jc w:val="center"/>
      </w:pPr>
      <w:r>
        <w:rPr>
          <w:b/>
          <w:color w:val="0066CC"/>
          <w:sz w:val="28"/>
        </w:rPr>
        <w:br/>
        <w:br/>
        <w:t>🎉 ¡Éxito con tu grabación!</w:t>
        <w:br/>
        <w:t>👨‍💻 Fuad Oñate - Programación Online</w:t>
        <w:br/>
        <w:t>🎓 Duoc UC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